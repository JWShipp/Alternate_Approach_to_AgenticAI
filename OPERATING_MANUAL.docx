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Dissertation Research Assistant AI Operating Manual (Final Integrated System)</w:t>
      </w:r>
    </w:p>
    <w:p>
      <w:r>
        <w:t>This system is a modular research assistant designed to support quantitative dissertation workflows that integrate geopolitical events (e.g., ICEWS-style event streams), cyber incident data (e.g., EuRepoC-style incidents), and sanctions timelines, with an emphasis on causal inference and reproducibility.</w:t>
      </w:r>
    </w:p>
    <w:p>
      <w:r>
        <w:t>The system implements:</w:t>
      </w:r>
    </w:p>
    <w:p>
      <w:r>
        <w:t>- Phase 7: Real-data ingestion, harmonization, audits, and dataset versioning.</w:t>
      </w:r>
    </w:p>
    <w:p>
      <w:r>
        <w:t>- Phase 8: Methodological rigor diagnostics and sensitivity checks.</w:t>
      </w:r>
    </w:p>
    <w:p>
      <w:r>
        <w:t>- Phase 9: Automated Results drafting (Word document) with APA-style table structure.</w:t>
      </w:r>
    </w:p>
    <w:p>
      <w:r>
        <w:t>- Phase 10: Streamlit user interface for interactive daily use.</w:t>
      </w:r>
    </w:p>
    <w:p>
      <w:r>
        <w:t>- Phase 11: Hypothesis agent with structured memory, experiment registry, and knowledge graph.</w:t>
      </w:r>
    </w:p>
    <w:p>
      <w:r>
        <w:t>- `research_assistant_ai/`: Python package containing ingestion, modeling, reporting, UI orchestration, and agent modules.</w:t>
      </w:r>
    </w:p>
    <w:p>
      <w:r>
        <w:t>- `sample_data/`: Small demonstration CSVs that prove the pipeline runs end to end.</w:t>
      </w:r>
    </w:p>
    <w:p>
      <w:r>
        <w:t>- `app_phase10_streamlit.py`: Streamlit “research cockpit” entrypoint (Phase 10, with Phase 11 agent section).</w:t>
      </w:r>
    </w:p>
    <w:p>
      <w:r>
        <w:t>- `run_demo_phase7.py` … `run_demo_phase11.py`: End-to-end demo scripts for each phase.</w:t>
      </w:r>
    </w:p>
    <w:p>
      <w:r>
        <w:t>- `run_ingest_phase7_cli.py`: CLI ingestion runner for real datasets.</w:t>
      </w:r>
    </w:p>
    <w:p>
      <w:r>
        <w:t>- `exports_*`: Output folders created when you run demos.</w:t>
      </w:r>
    </w:p>
    <w:p>
      <w:r>
        <w:t>- Python 3.10+ recommended.</w:t>
      </w:r>
    </w:p>
    <w:p>
      <w:r>
        <w:t>- Git optional but strongly recommended for reproducibility.</w:t>
      </w:r>
    </w:p>
    <w:p>
      <w:r>
        <w:t>- Disk space: large for real ICEWS/incident datasets.</w:t>
      </w:r>
    </w:p>
    <w:p>
      <w:r>
        <w:t>Windows (PowerShell):</w:t>
      </w:r>
    </w:p>
    <w:p>
      <w:r>
        <w:t>- `python -m venv .venv`</w:t>
      </w:r>
    </w:p>
    <w:p>
      <w:r>
        <w:t>- `.\.venv\Scripts\Activate.ps1`</w:t>
      </w:r>
    </w:p>
    <w:p>
      <w:r>
        <w:t>macOS/Linux (bash/zsh):</w:t>
      </w:r>
    </w:p>
    <w:p>
      <w:r>
        <w:t>- `python3 -m venv .venv`</w:t>
      </w:r>
    </w:p>
    <w:p>
      <w:r>
        <w:t>- `source .venv/bin/activate`</w:t>
      </w:r>
    </w:p>
    <w:p>
      <w:r>
        <w:t>- `pip install -r requirements.txt`</w:t>
      </w:r>
    </w:p>
    <w:p>
      <w:r>
        <w:t>Run the Phase 11 demo, which runs Phase 7 ingestion → Phase 8 rigor → Phase 11 agent test.</w:t>
      </w:r>
    </w:p>
    <w:p>
      <w:r>
        <w:t>- `python run_demo_phase11.py`</w:t>
      </w:r>
    </w:p>
    <w:p>
      <w:r>
        <w:t>Expected outputs:</w:t>
      </w:r>
    </w:p>
    <w:p>
      <w:r>
        <w:t>- A folder `exports_phase11/` (or similar) containing:</w:t>
      </w:r>
    </w:p>
    <w:p>
      <w:r>
        <w:t>- `phase8_rigor_results.xlsx`</w:t>
      </w:r>
    </w:p>
    <w:p>
      <w:r>
        <w:t>- `phase8_rigor_summary.docx`</w:t>
      </w:r>
    </w:p>
    <w:p>
      <w:r>
        <w:t>- `phase8_event_study.png`</w:t>
      </w:r>
    </w:p>
    <w:p>
      <w:r>
        <w:t>- `phase9_dissertation_results_draft.docx`</w:t>
      </w:r>
    </w:p>
    <w:p>
      <w:r>
        <w:t>- `agent_state/` including `research_memory.json`, `knowledge_graph.json`, and `experiment_registry/runs.jsonl`</w:t>
      </w:r>
    </w:p>
    <w:p>
      <w:r>
        <w:t>Start the application:</w:t>
      </w:r>
    </w:p>
    <w:p>
      <w:r>
        <w:t>- `streamlit run app_phase10_streamlit.py`</w:t>
      </w:r>
    </w:p>
    <w:p>
      <w:r>
        <w:t>Workflow:</w:t>
      </w:r>
    </w:p>
    <w:p>
      <w:r>
        <w:t>1) Choose “Upload CSVs” for small files or “Local file paths” for large datasets.</w:t>
      </w:r>
    </w:p>
    <w:p>
      <w:r>
        <w:t>2) Map dataset columns in the Schema panel.</w:t>
      </w:r>
    </w:p>
    <w:p>
      <w:r>
        <w:t>3) Run the pipeline (Phase 7 → 8 → 9).</w:t>
      </w:r>
    </w:p>
    <w:p>
      <w:r>
        <w:t>4) Review diagnostics, preview tables, and open exported Word/Excel outputs.</w:t>
      </w:r>
    </w:p>
    <w:p>
      <w:r>
        <w:t>5) Optionally open the Phase 11 agent expander to propose and test a hypothesis.</w:t>
      </w:r>
    </w:p>
    <w:p>
      <w:r>
        <w:t>You need three inputs (sanctions optional but recommended):</w:t>
      </w:r>
    </w:p>
    <w:p>
      <w:r>
        <w:t>- ICEWS-like events CSV</w:t>
      </w:r>
    </w:p>
    <w:p>
      <w:r>
        <w:t>- EuRepoC-like incident CSV</w:t>
      </w:r>
    </w:p>
    <w:p>
      <w:r>
        <w:t>- Sanctions timeline CSV</w:t>
      </w:r>
    </w:p>
    <w:p>
      <w:r>
        <w:t>Optional:</w:t>
      </w:r>
    </w:p>
    <w:p>
      <w:r>
        <w:t>- ISO3 alias mapping CSV with columns: `alias, iso3`</w:t>
      </w:r>
    </w:p>
    <w:p>
      <w:r>
        <w:t>Example (replace column names to match your files):</w:t>
      </w:r>
    </w:p>
    <w:p>
      <w:r>
        <w:t>`python run_ingest_phase7_cli.py \</w:t>
      </w:r>
    </w:p>
    <w:p>
      <w:r>
        <w:t>--icews /path/to/icews.csv \</w:t>
      </w:r>
    </w:p>
    <w:p>
      <w:r>
        <w:t>--eurepoc /path/to/eurepoc.csv \</w:t>
      </w:r>
    </w:p>
    <w:p>
      <w:r>
        <w:t>--sanctions /path/to/sanctions.csv \</w:t>
      </w:r>
    </w:p>
    <w:p>
      <w:r>
        <w:t>--export_dir exports_real_run \</w:t>
      </w:r>
    </w:p>
    <w:p>
      <w:r>
        <w:t>--treated_country RUS \</w:t>
      </w:r>
    </w:p>
    <w:p>
      <w:r>
        <w:t>--icews_date_col &lt;YOUR_ICEWS_DATE_COL&gt; \</w:t>
      </w:r>
    </w:p>
    <w:p>
      <w:r>
        <w:t>--icews_country_col &lt;YOUR_ICEWS_COUNTRY_COL&gt; \</w:t>
      </w:r>
    </w:p>
    <w:p>
      <w:r>
        <w:t>--eurepoc_date_col &lt;YOUR_EUREPOC_DATE_COL&gt; \</w:t>
      </w:r>
    </w:p>
    <w:p>
      <w:r>
        <w:t>--eurepoc_country_col &lt;YOUR_EUREPOC_COUNTRY_COL&gt;`</w:t>
      </w:r>
    </w:p>
    <w:p>
      <w:r>
        <w:t>Outputs:</w:t>
      </w:r>
    </w:p>
    <w:p>
      <w:r>
        <w:t>- `exports_real_run/data_audit/` (missingness and checks)</w:t>
      </w:r>
    </w:p>
    <w:p>
      <w:r>
        <w:t>- `exports_real_run/datasets/&lt;UTCSTAMP&gt;/panel_country_month.csv` (versioned panel)</w:t>
      </w:r>
    </w:p>
    <w:p>
      <w:r>
        <w:t>- Causal suite artifacts and Phase 9 Word draft in the export directory.</w:t>
      </w:r>
    </w:p>
    <w:p>
      <w:r>
        <w:t>This system does not train a large language model. “Training” means:</w:t>
      </w:r>
    </w:p>
    <w:p>
      <w:r>
        <w:t>- Selecting datasets and unit of analysis (country-month by default).</w:t>
      </w:r>
    </w:p>
    <w:p>
      <w:r>
        <w:t>- Choosing interventions (e.g., EO 14024 month).</w:t>
      </w:r>
    </w:p>
    <w:p>
      <w:r>
        <w:t>- Running sensitivity and diagnostics until specifications are defensible.</w:t>
      </w:r>
    </w:p>
    <w:p>
      <w:r>
        <w:t>- Logging runs and decisions in the registry and research memory.</w:t>
      </w:r>
    </w:p>
    <w:p>
      <w:r>
        <w:t>- Iterating on hypotheses using the Phase 11 agent.</w:t>
      </w:r>
    </w:p>
    <w:p>
      <w:r>
        <w:t>Recommended practices:</w:t>
      </w:r>
    </w:p>
    <w:p>
      <w:r>
        <w:t>- Treat `exports_*` as generated artifacts and keep them under version control as needed.</w:t>
      </w:r>
    </w:p>
    <w:p>
      <w:r>
        <w:t>- Keep a stable “inputs” folder with raw dataset hashes.</w:t>
      </w:r>
    </w:p>
    <w:p>
      <w:r>
        <w:t>- Use the Phase 7 dataset fingerprinting output to document exact inputs.</w:t>
      </w:r>
    </w:p>
    <w:p>
      <w:r>
        <w:t>- Preserve `agent_state/experiment_registry/runs.jsonl` to show a timestamped audit trail.</w:t>
      </w:r>
    </w:p>
    <w:p>
      <w:r>
        <w:t>- Change `treated_country` (ISO3).</w:t>
      </w:r>
    </w:p>
    <w:p>
      <w:r>
        <w:t>- Provide `intervention_month` (YYYY-MM).</w:t>
      </w:r>
    </w:p>
    <w:p>
      <w:r>
        <w:t>- Re-run Phase 8/9 via Streamlit or CLI.</w:t>
      </w:r>
    </w:p>
    <w:p>
      <w:r>
        <w:t>- Use the Phase 11 agent to track hypotheses per country and intervention.</w:t>
      </w:r>
    </w:p>
    <w:p>
      <w:r>
        <w:t>- If CSV ingestion fails: check column mapping, date formats, and whether separators/quotes are nonstandard.</w:t>
      </w:r>
    </w:p>
    <w:p>
      <w:r>
        <w:t>- If pre-period is short: donor optimization will safely fall back to baseline synthetic control.</w:t>
      </w:r>
    </w:p>
    <w:p>
      <w:r>
        <w:t>- If missingness is high: check panel builder logic and your join keys (country and month).</w:t>
      </w:r>
    </w:p>
    <w:p>
      <w:r>
        <w:t>Your next real step is to replace `sample_data/` with your dissertation datasets and run Phase 7 ingestion at scale, then use Phase 8 diagnostics to settle on defensible specifications for your primary case study (Russia) before extending to other countries.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